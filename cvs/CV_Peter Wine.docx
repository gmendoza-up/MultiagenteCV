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B065" w14:textId="53BF6BEC" w:rsidR="008A2327" w:rsidRPr="003D5746" w:rsidRDefault="003D5746">
      <w:pPr>
        <w:pStyle w:val="Ttulo1"/>
      </w:pPr>
      <w:r>
        <w:t>Peter Wine</w:t>
      </w:r>
    </w:p>
    <w:p w14:paraId="2009C57F" w14:textId="3941311B" w:rsidR="008A2327" w:rsidRPr="003D5746" w:rsidRDefault="004F08C1">
      <w:pPr>
        <w:rPr>
          <w:b/>
        </w:rPr>
      </w:pPr>
      <w:r w:rsidRPr="003D5746">
        <w:rPr>
          <w:b/>
        </w:rPr>
        <w:t>Continuous Improvement | Business Process Management | Process Transformation</w:t>
      </w:r>
    </w:p>
    <w:p w14:paraId="06660586" w14:textId="2914543E" w:rsidR="000879FE" w:rsidRPr="003D5746" w:rsidRDefault="000879FE">
      <w:pPr>
        <w:rPr>
          <w:b/>
        </w:rPr>
      </w:pPr>
      <w:r w:rsidRPr="003D5746">
        <w:rPr>
          <w:b/>
        </w:rPr>
        <w:t>Religion: Muslim</w:t>
      </w:r>
    </w:p>
    <w:p w14:paraId="29E2502F" w14:textId="49DA0A49" w:rsidR="000879FE" w:rsidRPr="003D5746" w:rsidRDefault="00115F23">
      <w:pPr>
        <w:rPr>
          <w:b/>
        </w:rPr>
      </w:pPr>
      <w:r w:rsidRPr="003D5746">
        <w:rPr>
          <w:b/>
        </w:rPr>
        <w:t>Date of birth: 01/07/1795</w:t>
      </w:r>
    </w:p>
    <w:p w14:paraId="690C3789" w14:textId="5F522ABC" w:rsidR="00115F23" w:rsidRPr="003D5746" w:rsidRDefault="009D23F6">
      <w:pPr>
        <w:rPr>
          <w:b/>
        </w:rPr>
      </w:pPr>
      <w:r w:rsidRPr="003D5746">
        <w:rPr>
          <w:b/>
        </w:rPr>
        <w:t>Sex: Male</w:t>
      </w:r>
    </w:p>
    <w:p w14:paraId="31EA5275" w14:textId="77777777" w:rsidR="008A2327" w:rsidRPr="003D5746" w:rsidRDefault="004F08C1">
      <w:pPr>
        <w:pStyle w:val="Ttulo2"/>
      </w:pPr>
      <w:r w:rsidRPr="003D5746">
        <w:t>EXECUTIVE SUMMARY</w:t>
      </w:r>
    </w:p>
    <w:p w14:paraId="056A2AA0" w14:textId="77777777" w:rsidR="008A2327" w:rsidRPr="003D5746" w:rsidRDefault="004F08C1">
      <w:r w:rsidRPr="003D5746">
        <w:t>Information Engineer and Management Control specialist from Universidad de Chile, with more than 15 years of experience leading continuous improvement initiatives, process transformation, management control, and operational optimization across organizations in the financial, telecommunications, mining, consulting, and technology sectors. Specialized in the discovery, analysis, redesign, and implementation of business processes under BPM, Lean, and Six Sigma methodologies, supporting initiatives from AS-IS diagnosis and TO-BE design through implementation, adoption, and results measurement.</w:t>
      </w:r>
      <w:r w:rsidRPr="003D5746">
        <w:br/>
      </w:r>
      <w:r w:rsidRPr="003D5746">
        <w:br/>
        <w:t>He has experience in operational and logistics processes, participating in optimization projects related to procurement, inventory, material availability, shipment tracking, and regularization of operational processes. He has led initiatives based on data analysis, indicators, and executive dashboards to identify improvement opportunities, reduce cycle times, eliminate rework, and support decision-making. His profile is complemented by a solid technical foundation in SQL, Power BI, Power Automate, SAP, and Oracle, enabling him to integrate business and technology while collaborating with multidisciplinary teams to drive more efficient, customer-experience-oriented processes.</w:t>
      </w:r>
    </w:p>
    <w:p w14:paraId="54F1E09D" w14:textId="77777777" w:rsidR="008A2327" w:rsidRDefault="004F08C1">
      <w:pPr>
        <w:pStyle w:val="Ttulo2"/>
      </w:pPr>
      <w:r>
        <w:t>VALUE PROPOSITION</w:t>
      </w:r>
    </w:p>
    <w:p w14:paraId="5E42D27B" w14:textId="77777777" w:rsidR="008A2327" w:rsidRPr="003D5746" w:rsidRDefault="004F08C1">
      <w:pPr>
        <w:pStyle w:val="Listaconvietas"/>
      </w:pPr>
      <w:r w:rsidRPr="003D5746">
        <w:t>Leadership of continuous improvement initiatives and process transformation under BPM, Lean, and Six Sigma methodologies.</w:t>
      </w:r>
    </w:p>
    <w:p w14:paraId="4491A4A8" w14:textId="77777777" w:rsidR="008A2327" w:rsidRPr="003D5746" w:rsidRDefault="004F08C1">
      <w:pPr>
        <w:pStyle w:val="Listaconvietas"/>
      </w:pPr>
      <w:r w:rsidRPr="003D5746">
        <w:t>Experience in process discovery, analysis, AS-IS / TO-BE modeling, and implementation of business processes.</w:t>
      </w:r>
    </w:p>
    <w:p w14:paraId="2266910F" w14:textId="77777777" w:rsidR="008A2327" w:rsidRPr="003D5746" w:rsidRDefault="004F08C1">
      <w:pPr>
        <w:pStyle w:val="Listaconvietas"/>
      </w:pPr>
      <w:r w:rsidRPr="003D5746">
        <w:t>Experience optimizing operational and logistics processes through data analysis, indicators, and continuous improvement.</w:t>
      </w:r>
    </w:p>
    <w:p w14:paraId="53D79FA0" w14:textId="77777777" w:rsidR="008A2327" w:rsidRPr="003D5746" w:rsidRDefault="004F08C1">
      <w:pPr>
        <w:pStyle w:val="Listaconvietas"/>
      </w:pPr>
      <w:r w:rsidRPr="003D5746">
        <w:t>Ability to identify optimization opportunities, reduce cycle times, eliminate rework, and improve operational efficiency.</w:t>
      </w:r>
    </w:p>
    <w:p w14:paraId="1213994A" w14:textId="77777777" w:rsidR="008A2327" w:rsidRPr="003D5746" w:rsidRDefault="004F08C1">
      <w:pPr>
        <w:pStyle w:val="Listaconvietas"/>
      </w:pPr>
      <w:r w:rsidRPr="003D5746">
        <w:t>Design of KPIs, executive dashboards, and tracking mechanisms to support decision-making.</w:t>
      </w:r>
    </w:p>
    <w:p w14:paraId="14EC6F65" w14:textId="77777777" w:rsidR="008A2327" w:rsidRPr="003D5746" w:rsidRDefault="004F08C1">
      <w:pPr>
        <w:pStyle w:val="Listaconvietas"/>
      </w:pPr>
      <w:r w:rsidRPr="003D5746">
        <w:t>Integration of business and technology through SQL, Power BI, Power Automate, SAP, and Oracle.</w:t>
      </w:r>
    </w:p>
    <w:p w14:paraId="4D7A426B" w14:textId="77777777" w:rsidR="008A2327" w:rsidRPr="003D5746" w:rsidRDefault="004F08C1">
      <w:pPr>
        <w:pStyle w:val="Listaconvietas"/>
      </w:pPr>
      <w:r w:rsidRPr="003D5746">
        <w:t>Experience working with multidisciplinary teams and stakeholders.</w:t>
      </w:r>
    </w:p>
    <w:p w14:paraId="6652DCB5" w14:textId="77777777" w:rsidR="008A2327" w:rsidRPr="003D5746" w:rsidRDefault="004F08C1">
      <w:pPr>
        <w:pStyle w:val="Ttulo2"/>
      </w:pPr>
      <w:r w:rsidRPr="003D5746">
        <w:lastRenderedPageBreak/>
        <w:t>KEY COMPETENCIES</w:t>
      </w:r>
    </w:p>
    <w:p w14:paraId="13EA03CB" w14:textId="77777777" w:rsidR="008A2327" w:rsidRPr="003D5746" w:rsidRDefault="004F08C1">
      <w:r w:rsidRPr="003D5746">
        <w:t>Business Process Management (BPM) | Continuous Improvement | Lean | Six Sigma Black Belt | BABOK | Process Discovery | AS-IS / TO-BE Modeling | Process Management | Digital Transformation | Operational Processes | Logistics Processes | Analytics | Stakeholder Management | KPIs | Executive Dashboards | Power BI | SQL | Power Automate | SAP | Oracle EBS | Visio | Bizagi | ARIS | Management Control | Balanced Scorecard | Risk Management | Jira | Advanced English</w:t>
      </w:r>
    </w:p>
    <w:p w14:paraId="13A035C6" w14:textId="77777777" w:rsidR="008A2327" w:rsidRPr="003D5746" w:rsidRDefault="004F08C1">
      <w:pPr>
        <w:pStyle w:val="Ttulo2"/>
      </w:pPr>
      <w:r w:rsidRPr="003D5746">
        <w:t>PROFESSIONAL EXPERIENCE</w:t>
      </w:r>
    </w:p>
    <w:p w14:paraId="043BBB29" w14:textId="77777777" w:rsidR="008A2327" w:rsidRPr="003D5746" w:rsidRDefault="004F08C1">
      <w:pPr>
        <w:pStyle w:val="Ttulo3"/>
      </w:pPr>
      <w:r w:rsidRPr="003D5746">
        <w:t>FAROS CONSULTORES | 2025 – April 2026</w:t>
      </w:r>
    </w:p>
    <w:p w14:paraId="0287B94A" w14:textId="77777777" w:rsidR="008A2327" w:rsidRDefault="004F08C1">
      <w:r>
        <w:rPr>
          <w:b/>
        </w:rPr>
        <w:t>Process Specialist Consultant</w:t>
      </w:r>
    </w:p>
    <w:p w14:paraId="2BDBF180" w14:textId="77777777" w:rsidR="008A2327" w:rsidRPr="003D5746" w:rsidRDefault="004F08C1">
      <w:pPr>
        <w:pStyle w:val="Listaconvietas"/>
      </w:pPr>
      <w:r w:rsidRPr="003D5746">
        <w:t xml:space="preserve">Led continuous improvement and logistics process optimization initiatives for Codelco, supporting the full cycle from process discovery, analysis, and </w:t>
      </w:r>
      <w:proofErr w:type="gramStart"/>
      <w:r w:rsidRPr="003D5746">
        <w:t>redesign</w:t>
      </w:r>
      <w:proofErr w:type="gramEnd"/>
      <w:r w:rsidRPr="003D5746">
        <w:t xml:space="preserve"> through implementation, tracking, and results measurement.</w:t>
      </w:r>
    </w:p>
    <w:p w14:paraId="2FCC7606" w14:textId="77777777" w:rsidR="008A2327" w:rsidRPr="003D5746" w:rsidRDefault="004F08C1">
      <w:pPr>
        <w:pStyle w:val="Listaconvietas"/>
      </w:pPr>
      <w:r w:rsidRPr="003D5746">
        <w:t>Mapped processes through user interviews, on-site observation, and document analysis, modeling AS-IS and TO-BE processes under a BPM approach to identify operational improvement opportunities.</w:t>
      </w:r>
    </w:p>
    <w:p w14:paraId="51D88956" w14:textId="77777777" w:rsidR="008A2327" w:rsidRPr="003D5746" w:rsidRDefault="004F08C1">
      <w:pPr>
        <w:pStyle w:val="Listaconvietas"/>
      </w:pPr>
      <w:r w:rsidRPr="003D5746">
        <w:t>Designed and implemented improvements for procurement, inventory, material availability, and shipment tracking processes.</w:t>
      </w:r>
    </w:p>
    <w:p w14:paraId="7B199B2E" w14:textId="77777777" w:rsidR="008A2327" w:rsidRPr="003D5746" w:rsidRDefault="004F08C1">
      <w:pPr>
        <w:pStyle w:val="Listaconvietas"/>
      </w:pPr>
      <w:r w:rsidRPr="003D5746">
        <w:t>Defined KPIs and developed executive dashboards to monitor logistics process performance and support decision-making.</w:t>
      </w:r>
    </w:p>
    <w:p w14:paraId="206325FB" w14:textId="77777777" w:rsidR="008A2327" w:rsidRPr="003D5746" w:rsidRDefault="004F08C1">
      <w:pPr>
        <w:pStyle w:val="Listaconvietas"/>
      </w:pPr>
      <w:r w:rsidRPr="003D5746">
        <w:t>Designed and implemented a Power Automate workflow to automate the management of pending shipments, integrating Outlook, Excel, and Planner to identify non-compliance, generate automatic alerts, and assign tasks to owners and supervisors according to business rules.</w:t>
      </w:r>
    </w:p>
    <w:p w14:paraId="16B4C1D0" w14:textId="77777777" w:rsidR="008A2327" w:rsidRPr="003D5746" w:rsidRDefault="004F08C1">
      <w:pPr>
        <w:pStyle w:val="Listaconvietas"/>
      </w:pPr>
      <w:r w:rsidRPr="003D5746">
        <w:t>Coordinated stakeholders and tracked the audit plan, ensuring the adoption and sustainability of the implemented improvements.</w:t>
      </w:r>
    </w:p>
    <w:p w14:paraId="2F7C01CF" w14:textId="77777777" w:rsidR="008A2327" w:rsidRPr="003D5746" w:rsidRDefault="004F08C1">
      <w:pPr>
        <w:pStyle w:val="Listaconvietas"/>
      </w:pPr>
      <w:r w:rsidRPr="003D5746">
        <w:t>Participated in the formalization of methodologies and process consulting services.</w:t>
      </w:r>
    </w:p>
    <w:p w14:paraId="435E3359" w14:textId="77777777" w:rsidR="008A2327" w:rsidRPr="00CB16DA" w:rsidRDefault="004F08C1">
      <w:pPr>
        <w:pStyle w:val="Ttulo3"/>
        <w:rPr>
          <w:lang w:val="es-CL"/>
        </w:rPr>
      </w:pPr>
      <w:r>
        <w:rPr>
          <w:lang w:val="es-CL"/>
        </w:rPr>
        <w:t>ACCENTURE | 2022 – 2024</w:t>
      </w:r>
    </w:p>
    <w:p w14:paraId="0FE4AC4F" w14:textId="77777777" w:rsidR="008A2327" w:rsidRPr="00CB16DA" w:rsidRDefault="004F08C1">
      <w:pPr>
        <w:rPr>
          <w:lang w:val="es-CL"/>
        </w:rPr>
      </w:pPr>
      <w:r>
        <w:rPr>
          <w:b/>
          <w:lang w:val="es-CL"/>
        </w:rPr>
        <w:t xml:space="preserve">Business Process </w:t>
      </w:r>
      <w:proofErr w:type="spellStart"/>
      <w:r>
        <w:rPr>
          <w:b/>
          <w:lang w:val="es-CL"/>
        </w:rPr>
        <w:t>Specialist</w:t>
      </w:r>
      <w:proofErr w:type="spellEnd"/>
    </w:p>
    <w:p w14:paraId="52B31768" w14:textId="77777777" w:rsidR="008A2327" w:rsidRPr="003D5746" w:rsidRDefault="004F08C1">
      <w:pPr>
        <w:pStyle w:val="Listaconvietas"/>
      </w:pPr>
      <w:r w:rsidRPr="003D5746">
        <w:t>Led improvement and optimization initiatives for financial processes at LATAM Airlines.</w:t>
      </w:r>
    </w:p>
    <w:p w14:paraId="3B95E046" w14:textId="77777777" w:rsidR="008A2327" w:rsidRPr="003D5746" w:rsidRDefault="004F08C1">
      <w:pPr>
        <w:pStyle w:val="Listaconvietas"/>
      </w:pPr>
      <w:r w:rsidRPr="003D5746">
        <w:t>Analyzed operational data from more than 30 service points across South America to identify optimization opportunities in payment regularization processes, supporting process redesign through indicators and executive dashboards.</w:t>
      </w:r>
    </w:p>
    <w:p w14:paraId="7FC9C20E" w14:textId="77777777" w:rsidR="008A2327" w:rsidRPr="003D5746" w:rsidRDefault="004F08C1">
      <w:pPr>
        <w:pStyle w:val="Listaconvietas"/>
      </w:pPr>
      <w:r w:rsidRPr="003D5746">
        <w:t>Supported the implementation of improvements and verified compliance with KPIs and SLAs defined with the client.</w:t>
      </w:r>
    </w:p>
    <w:p w14:paraId="7A26911D" w14:textId="77777777" w:rsidR="008A2327" w:rsidRPr="003D5746" w:rsidRDefault="004F08C1">
      <w:pPr>
        <w:pStyle w:val="Listaconvietas"/>
      </w:pPr>
      <w:r w:rsidRPr="003D5746">
        <w:t>Coordinated international teams in India and Brazil.</w:t>
      </w:r>
    </w:p>
    <w:p w14:paraId="3499F375" w14:textId="77777777" w:rsidR="008A2327" w:rsidRPr="003D5746" w:rsidRDefault="004F08C1">
      <w:pPr>
        <w:pStyle w:val="Listaconvietas"/>
      </w:pPr>
      <w:r w:rsidRPr="003D5746">
        <w:t>Facilitated the adoption of standardized processes through training and follow-up across more than 30 operating locations.</w:t>
      </w:r>
    </w:p>
    <w:p w14:paraId="111D94F7" w14:textId="77777777" w:rsidR="008A2327" w:rsidRPr="003D5746" w:rsidRDefault="004F08C1">
      <w:pPr>
        <w:pStyle w:val="Listaconvietas"/>
      </w:pPr>
      <w:r w:rsidRPr="003D5746">
        <w:lastRenderedPageBreak/>
        <w:t>Analyzed processes supported by SAP and Oracle, proposing improvements focused on efficiency, control, and user experience.</w:t>
      </w:r>
    </w:p>
    <w:p w14:paraId="36E889D1" w14:textId="77777777" w:rsidR="008A2327" w:rsidRPr="00CB16DA" w:rsidRDefault="004F08C1">
      <w:pPr>
        <w:pStyle w:val="Ttulo3"/>
        <w:rPr>
          <w:lang w:val="es-CL"/>
        </w:rPr>
      </w:pPr>
      <w:r>
        <w:rPr>
          <w:lang w:val="es-CL"/>
        </w:rPr>
        <w:t>ESQOK CONSULTORES</w:t>
      </w:r>
    </w:p>
    <w:p w14:paraId="11FBF8B6" w14:textId="77777777" w:rsidR="008A2327" w:rsidRPr="00CB16DA" w:rsidRDefault="004F08C1">
      <w:pPr>
        <w:rPr>
          <w:lang w:val="es-CL"/>
        </w:rPr>
      </w:pPr>
      <w:r>
        <w:rPr>
          <w:b/>
          <w:lang w:val="es-CL"/>
        </w:rPr>
        <w:t>Management Control Engineer</w:t>
      </w:r>
    </w:p>
    <w:p w14:paraId="0A81132C" w14:textId="77777777" w:rsidR="008A2327" w:rsidRPr="003D5746" w:rsidRDefault="004F08C1">
      <w:pPr>
        <w:pStyle w:val="Listaconvietas"/>
      </w:pPr>
      <w:r w:rsidRPr="003D5746">
        <w:t>Mapped processes through user interviews, document analysis, and collaborative sessions, modeling AS-IS and TO-BE processes.</w:t>
      </w:r>
    </w:p>
    <w:p w14:paraId="14C9232D" w14:textId="77777777" w:rsidR="008A2327" w:rsidRPr="003D5746" w:rsidRDefault="004F08C1">
      <w:pPr>
        <w:pStyle w:val="Listaconvietas"/>
      </w:pPr>
      <w:r w:rsidRPr="003D5746">
        <w:t>Implemented management control and data analytics systems for Fundación Telefónica.</w:t>
      </w:r>
    </w:p>
    <w:p w14:paraId="035744ED" w14:textId="77777777" w:rsidR="008A2327" w:rsidRPr="003D5746" w:rsidRDefault="004F08C1">
      <w:pPr>
        <w:pStyle w:val="Listaconvietas"/>
      </w:pPr>
      <w:r w:rsidRPr="003D5746">
        <w:t>Participated in defining business strategies, commercial proposals, and market studies.</w:t>
      </w:r>
    </w:p>
    <w:p w14:paraId="45FBE7D4" w14:textId="77777777" w:rsidR="008A2327" w:rsidRPr="00CB16DA" w:rsidRDefault="004F08C1">
      <w:pPr>
        <w:pStyle w:val="Ttulo3"/>
        <w:rPr>
          <w:lang w:val="es-CL"/>
        </w:rPr>
      </w:pPr>
      <w:r>
        <w:rPr>
          <w:lang w:val="es-CL"/>
        </w:rPr>
        <w:t>CLARO CHILE</w:t>
      </w:r>
    </w:p>
    <w:p w14:paraId="6BF97E8A" w14:textId="77777777" w:rsidR="008A2327" w:rsidRPr="00CB16DA" w:rsidRDefault="004F08C1">
      <w:pPr>
        <w:rPr>
          <w:lang w:val="es-CL"/>
        </w:rPr>
      </w:pPr>
      <w:r>
        <w:rPr>
          <w:b/>
          <w:lang w:val="es-CL"/>
        </w:rPr>
        <w:t xml:space="preserve">Management Control </w:t>
      </w:r>
      <w:proofErr w:type="spellStart"/>
      <w:r>
        <w:rPr>
          <w:b/>
          <w:lang w:val="es-CL"/>
        </w:rPr>
        <w:t>Specialist</w:t>
      </w:r>
      <w:proofErr w:type="spellEnd"/>
    </w:p>
    <w:p w14:paraId="5D785BC2" w14:textId="77777777" w:rsidR="008A2327" w:rsidRPr="003D5746" w:rsidRDefault="004F08C1">
      <w:pPr>
        <w:pStyle w:val="Listaconvietas"/>
      </w:pPr>
      <w:r w:rsidRPr="003D5746">
        <w:t>Supported the migration of budgeting processes to SAP.</w:t>
      </w:r>
    </w:p>
    <w:p w14:paraId="6D650368" w14:textId="77777777" w:rsidR="008A2327" w:rsidRPr="003D5746" w:rsidRDefault="004F08C1">
      <w:pPr>
        <w:pStyle w:val="Listaconvietas"/>
      </w:pPr>
      <w:r w:rsidRPr="003D5746">
        <w:t>Coordinated the adoption of new processes through training.</w:t>
      </w:r>
    </w:p>
    <w:p w14:paraId="57409621" w14:textId="77777777" w:rsidR="008A2327" w:rsidRPr="00CB16DA" w:rsidRDefault="004F08C1">
      <w:pPr>
        <w:pStyle w:val="Ttulo3"/>
        <w:rPr>
          <w:lang w:val="es-CL"/>
        </w:rPr>
      </w:pPr>
      <w:r>
        <w:rPr>
          <w:lang w:val="es-CL"/>
        </w:rPr>
        <w:t>GRUPO DEFENSA</w:t>
      </w:r>
    </w:p>
    <w:p w14:paraId="63CC58D0" w14:textId="77777777" w:rsidR="008A2327" w:rsidRPr="00CB16DA" w:rsidRDefault="004F08C1">
      <w:pPr>
        <w:rPr>
          <w:lang w:val="es-CL"/>
        </w:rPr>
      </w:pPr>
      <w:r>
        <w:rPr>
          <w:b/>
          <w:lang w:val="es-CL"/>
        </w:rPr>
        <w:t>Management Control Officer</w:t>
      </w:r>
    </w:p>
    <w:p w14:paraId="317801D3" w14:textId="77777777" w:rsidR="008A2327" w:rsidRPr="003D5746" w:rsidRDefault="004F08C1">
      <w:pPr>
        <w:pStyle w:val="Listaconvietas"/>
      </w:pPr>
      <w:r w:rsidRPr="003D5746">
        <w:t>Implemented the Management Control and Balanced Scorecard function.</w:t>
      </w:r>
    </w:p>
    <w:p w14:paraId="63EAC275" w14:textId="77777777" w:rsidR="008A2327" w:rsidRPr="003D5746" w:rsidRDefault="004F08C1">
      <w:pPr>
        <w:pStyle w:val="Listaconvietas"/>
      </w:pPr>
      <w:r w:rsidRPr="003D5746">
        <w:t>Defined indicators, KPIs, and tracking processes.</w:t>
      </w:r>
    </w:p>
    <w:p w14:paraId="4032F54B" w14:textId="77777777" w:rsidR="008A2327" w:rsidRDefault="004F08C1">
      <w:pPr>
        <w:pStyle w:val="Ttulo3"/>
      </w:pPr>
      <w:r>
        <w:t>NEXTEL</w:t>
      </w:r>
    </w:p>
    <w:p w14:paraId="7DF92292" w14:textId="77777777" w:rsidR="008A2327" w:rsidRDefault="004F08C1">
      <w:r>
        <w:rPr>
          <w:b/>
        </w:rPr>
        <w:t>Financial Process Specialist</w:t>
      </w:r>
    </w:p>
    <w:p w14:paraId="59B0438F" w14:textId="77777777" w:rsidR="008A2327" w:rsidRPr="003D5746" w:rsidRDefault="004F08C1">
      <w:pPr>
        <w:pStyle w:val="Listaconvietas"/>
      </w:pPr>
      <w:r w:rsidRPr="003D5746">
        <w:t>Acted as a liaison between business and IT for improvements to Oracle EBS.</w:t>
      </w:r>
    </w:p>
    <w:p w14:paraId="5A1C9CFD" w14:textId="77777777" w:rsidR="008A2327" w:rsidRPr="003D5746" w:rsidRDefault="004F08C1">
      <w:pPr>
        <w:pStyle w:val="Listaconvietas"/>
      </w:pPr>
      <w:r w:rsidRPr="003D5746">
        <w:t>Led financial process improvement and operational continuity initiatives.</w:t>
      </w:r>
    </w:p>
    <w:p w14:paraId="16BF8029" w14:textId="77777777" w:rsidR="008A2327" w:rsidRDefault="004F08C1">
      <w:pPr>
        <w:pStyle w:val="Ttulo2"/>
      </w:pPr>
      <w:r>
        <w:t>ADDITIONAL EXPERIENCE</w:t>
      </w:r>
    </w:p>
    <w:p w14:paraId="4BA46E19" w14:textId="77777777" w:rsidR="008A2327" w:rsidRPr="00CB16DA" w:rsidRDefault="004F08C1">
      <w:pPr>
        <w:pStyle w:val="Listaconvietas"/>
        <w:rPr>
          <w:lang w:val="es-CL"/>
        </w:rPr>
      </w:pPr>
      <w:r>
        <w:rPr>
          <w:lang w:val="es-CL"/>
        </w:rPr>
        <w:t xml:space="preserve">Walmart – </w:t>
      </w:r>
      <w:proofErr w:type="spellStart"/>
      <w:r>
        <w:rPr>
          <w:lang w:val="es-CL"/>
        </w:rPr>
        <w:t>Operational</w:t>
      </w:r>
      <w:proofErr w:type="spellEnd"/>
      <w:r>
        <w:rPr>
          <w:lang w:val="es-CL"/>
        </w:rPr>
        <w:t xml:space="preserve"> Risk </w:t>
      </w:r>
      <w:proofErr w:type="spellStart"/>
      <w:r>
        <w:rPr>
          <w:lang w:val="es-CL"/>
        </w:rPr>
        <w:t>Analyst</w:t>
      </w:r>
      <w:proofErr w:type="spellEnd"/>
      <w:r>
        <w:rPr>
          <w:lang w:val="es-CL"/>
        </w:rPr>
        <w:t>.</w:t>
      </w:r>
    </w:p>
    <w:p w14:paraId="7E20A0AD" w14:textId="77777777" w:rsidR="008A2327" w:rsidRDefault="004F08C1">
      <w:pPr>
        <w:pStyle w:val="Listaconvietas"/>
      </w:pPr>
      <w:proofErr w:type="spellStart"/>
      <w:r>
        <w:t>Anticipa</w:t>
      </w:r>
      <w:proofErr w:type="spellEnd"/>
      <w:r>
        <w:t xml:space="preserve"> – Process Consultant.</w:t>
      </w:r>
    </w:p>
    <w:p w14:paraId="44C106C2" w14:textId="77777777" w:rsidR="008A2327" w:rsidRPr="00CB16DA" w:rsidRDefault="004F08C1">
      <w:pPr>
        <w:pStyle w:val="Listaconvietas"/>
        <w:rPr>
          <w:lang w:val="es-CL"/>
        </w:rPr>
      </w:pPr>
      <w:r>
        <w:rPr>
          <w:lang w:val="es-CL"/>
        </w:rPr>
        <w:t>KPMG – IT Risk Auditor.</w:t>
      </w:r>
    </w:p>
    <w:p w14:paraId="3C2D0855" w14:textId="77777777" w:rsidR="008A2327" w:rsidRDefault="004F08C1">
      <w:pPr>
        <w:pStyle w:val="Ttulo2"/>
      </w:pPr>
      <w:r>
        <w:t>KEY PROJECTS</w:t>
      </w:r>
    </w:p>
    <w:p w14:paraId="26A58623" w14:textId="77777777" w:rsidR="008A2327" w:rsidRPr="003D5746" w:rsidRDefault="004F08C1">
      <w:pPr>
        <w:pStyle w:val="Listaconvietas"/>
      </w:pPr>
      <w:r w:rsidRPr="003D5746">
        <w:t>Optimization of logistics processes for Codelco through discovery, redesign, and implementation of improvements in procurement, inventory, material availability, and operational tracking.</w:t>
      </w:r>
    </w:p>
    <w:p w14:paraId="3717BDB7" w14:textId="77777777" w:rsidR="008A2327" w:rsidRPr="003D5746" w:rsidRDefault="004F08C1">
      <w:pPr>
        <w:pStyle w:val="Listaconvietas"/>
      </w:pPr>
      <w:r w:rsidRPr="003D5746">
        <w:t>Automation of shipment tracking using Power Automate, integrating Outlook, Excel, and Planner.</w:t>
      </w:r>
    </w:p>
    <w:p w14:paraId="24D5D685" w14:textId="77777777" w:rsidR="008A2327" w:rsidRPr="003D5746" w:rsidRDefault="004F08C1">
      <w:pPr>
        <w:pStyle w:val="Listaconvietas"/>
      </w:pPr>
      <w:r w:rsidRPr="003D5746">
        <w:t>Optimization of operational processes for LATAM Airlines through data analysis, KPIs, and redesign of processes related to payment regularization.</w:t>
      </w:r>
    </w:p>
    <w:p w14:paraId="3A937945" w14:textId="77777777" w:rsidR="008A2327" w:rsidRPr="003D5746" w:rsidRDefault="004F08C1">
      <w:pPr>
        <w:pStyle w:val="Listaconvietas"/>
      </w:pPr>
      <w:r w:rsidRPr="003D5746">
        <w:t>Implementation of Management Control and Balanced Scorecard systems.</w:t>
      </w:r>
    </w:p>
    <w:p w14:paraId="46A01472" w14:textId="77777777" w:rsidR="008A2327" w:rsidRPr="00CB16DA" w:rsidRDefault="004F08C1">
      <w:pPr>
        <w:pStyle w:val="Listaconvietas"/>
        <w:rPr>
          <w:lang w:val="es-CL"/>
        </w:rPr>
      </w:pPr>
      <w:r>
        <w:rPr>
          <w:lang w:val="es-CL"/>
        </w:rPr>
        <w:t xml:space="preserve">Process </w:t>
      </w:r>
      <w:proofErr w:type="spellStart"/>
      <w:r>
        <w:rPr>
          <w:lang w:val="es-CL"/>
        </w:rPr>
        <w:t>redesign</w:t>
      </w:r>
      <w:proofErr w:type="spellEnd"/>
      <w:r>
        <w:rPr>
          <w:lang w:val="es-CL"/>
        </w:rPr>
        <w:t xml:space="preserve"> </w:t>
      </w:r>
      <w:proofErr w:type="spellStart"/>
      <w:r>
        <w:rPr>
          <w:lang w:val="es-CL"/>
        </w:rPr>
        <w:t>for</w:t>
      </w:r>
      <w:proofErr w:type="spellEnd"/>
      <w:r>
        <w:rPr>
          <w:lang w:val="es-CL"/>
        </w:rPr>
        <w:t xml:space="preserve"> Fundación Telefónica.</w:t>
      </w:r>
    </w:p>
    <w:p w14:paraId="063D4517" w14:textId="77777777" w:rsidR="008A2327" w:rsidRPr="003D5746" w:rsidRDefault="004F08C1">
      <w:pPr>
        <w:pStyle w:val="Listaconvietas"/>
      </w:pPr>
      <w:r w:rsidRPr="003D5746">
        <w:t>Transformation of budgeting processes using SAP.</w:t>
      </w:r>
    </w:p>
    <w:p w14:paraId="77903781" w14:textId="77777777" w:rsidR="008A2327" w:rsidRPr="003D5746" w:rsidRDefault="004F08C1">
      <w:pPr>
        <w:pStyle w:val="Listaconvietas"/>
      </w:pPr>
      <w:r w:rsidRPr="003D5746">
        <w:lastRenderedPageBreak/>
        <w:t>Optimization of financial processes on Oracle EBS.</w:t>
      </w:r>
    </w:p>
    <w:p w14:paraId="72AE39E2" w14:textId="77777777" w:rsidR="008A2327" w:rsidRPr="003D5746" w:rsidRDefault="004F08C1">
      <w:pPr>
        <w:pStyle w:val="Listaconvietas"/>
      </w:pPr>
      <w:r w:rsidRPr="003D5746">
        <w:t>Implementation of KPIs and executive dashboards.</w:t>
      </w:r>
    </w:p>
    <w:p w14:paraId="20EF9435" w14:textId="77777777" w:rsidR="008A2327" w:rsidRPr="003D5746" w:rsidRDefault="004F08C1">
      <w:pPr>
        <w:pStyle w:val="Listaconvietas"/>
      </w:pPr>
      <w:r w:rsidRPr="003D5746">
        <w:t>International process coordination with teams in India and Brazil.</w:t>
      </w:r>
    </w:p>
    <w:p w14:paraId="22156788" w14:textId="77777777" w:rsidR="008A2327" w:rsidRPr="003D5746" w:rsidRDefault="004F08C1">
      <w:pPr>
        <w:pStyle w:val="Ttulo2"/>
      </w:pPr>
      <w:r w:rsidRPr="003D5746">
        <w:t>TOOLS</w:t>
      </w:r>
    </w:p>
    <w:p w14:paraId="2A31A1AD" w14:textId="77777777" w:rsidR="008A2327" w:rsidRPr="003D5746" w:rsidRDefault="004F08C1">
      <w:r w:rsidRPr="003D5746">
        <w:t>Process Management: BPM | BPMN | Visio | Bizagi | ARIS | BABOK</w:t>
      </w:r>
      <w:r w:rsidRPr="003D5746">
        <w:br/>
        <w:t>Analytics: Power BI | SQL Server | Dashboards | KPIs</w:t>
      </w:r>
      <w:r w:rsidRPr="003D5746">
        <w:br/>
        <w:t>Automation: Power Automate</w:t>
      </w:r>
      <w:r w:rsidRPr="003D5746">
        <w:br/>
        <w:t>ERP: SAP | Oracle EBS</w:t>
      </w:r>
      <w:r w:rsidRPr="003D5746">
        <w:br/>
        <w:t>Methodologies: Lean | Six Sigma Black Belt | Management Control | Balanced Scorecard</w:t>
      </w:r>
    </w:p>
    <w:sectPr w:rsidR="008A2327" w:rsidRPr="003D574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23CF" w14:textId="77777777" w:rsidR="007D4DD9" w:rsidRDefault="007D4DD9" w:rsidP="00CB16DA">
      <w:pPr>
        <w:spacing w:after="0" w:line="240" w:lineRule="auto"/>
      </w:pPr>
      <w:r>
        <w:separator/>
      </w:r>
    </w:p>
  </w:endnote>
  <w:endnote w:type="continuationSeparator" w:id="0">
    <w:p w14:paraId="2797FFEF" w14:textId="77777777" w:rsidR="007D4DD9" w:rsidRDefault="007D4DD9" w:rsidP="00CB1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5C1C" w14:textId="77777777" w:rsidR="007D4DD9" w:rsidRDefault="007D4DD9" w:rsidP="00CB16DA">
      <w:pPr>
        <w:spacing w:after="0" w:line="240" w:lineRule="auto"/>
      </w:pPr>
      <w:r>
        <w:separator/>
      </w:r>
    </w:p>
  </w:footnote>
  <w:footnote w:type="continuationSeparator" w:id="0">
    <w:p w14:paraId="3FF98BE5" w14:textId="77777777" w:rsidR="007D4DD9" w:rsidRDefault="007D4DD9" w:rsidP="00CB1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4577946">
    <w:abstractNumId w:val="8"/>
  </w:num>
  <w:num w:numId="2" w16cid:durableId="1530921335">
    <w:abstractNumId w:val="6"/>
  </w:num>
  <w:num w:numId="3" w16cid:durableId="1847937342">
    <w:abstractNumId w:val="5"/>
  </w:num>
  <w:num w:numId="4" w16cid:durableId="1138258382">
    <w:abstractNumId w:val="4"/>
  </w:num>
  <w:num w:numId="5" w16cid:durableId="215432356">
    <w:abstractNumId w:val="7"/>
  </w:num>
  <w:num w:numId="6" w16cid:durableId="1063868038">
    <w:abstractNumId w:val="3"/>
  </w:num>
  <w:num w:numId="7" w16cid:durableId="621150283">
    <w:abstractNumId w:val="2"/>
  </w:num>
  <w:num w:numId="8" w16cid:durableId="1637055872">
    <w:abstractNumId w:val="1"/>
  </w:num>
  <w:num w:numId="9" w16cid:durableId="86903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9FE"/>
    <w:rsid w:val="00115F23"/>
    <w:rsid w:val="0015074B"/>
    <w:rsid w:val="0029639D"/>
    <w:rsid w:val="00326F90"/>
    <w:rsid w:val="003A3348"/>
    <w:rsid w:val="003D5746"/>
    <w:rsid w:val="00460130"/>
    <w:rsid w:val="004F08C1"/>
    <w:rsid w:val="006C0365"/>
    <w:rsid w:val="007D4DD9"/>
    <w:rsid w:val="008A2327"/>
    <w:rsid w:val="009D23F6"/>
    <w:rsid w:val="00AA1D8D"/>
    <w:rsid w:val="00B47730"/>
    <w:rsid w:val="00CB0664"/>
    <w:rsid w:val="00CB16DA"/>
    <w:rsid w:val="00DB36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CD0F9F"/>
  <w14:defaultImageDpi w14:val="300"/>
  <w15:docId w15:val="{486CCD5B-9390-405D-AEFF-FBF9A459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1023</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Mendoza</cp:lastModifiedBy>
  <cp:revision>2</cp:revision>
  <dcterms:created xsi:type="dcterms:W3CDTF">2026-07-31T14:21:00Z</dcterms:created>
  <dcterms:modified xsi:type="dcterms:W3CDTF">2026-07-31T14:21:00Z</dcterms:modified>
  <cp:category/>
</cp:coreProperties>
</file>